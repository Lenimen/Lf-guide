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2E33"/>
          <w:sz w:val="32"/>
        </w:rPr>
        <w:t>Autorisation d'utilisation de ton image et de ton contenu</w:t>
      </w:r>
    </w:p>
    <w:p>
      <w:pPr>
        <w:spacing w:before="120"/>
      </w:pPr>
      <w:r>
        <w:rPr>
          <w:i/>
          <w:color w:val="192E33"/>
          <w:sz w:val="22"/>
        </w:rPr>
        <w:t>Ce document dit ce que Leni peut publier de toi (photos de ton physique, extraits d'appels, vocaux, captures de messages) et comment. Tu choisis case par case, rien n'est obligatoire, et tu peux changer d'avis à tout moment.</w:t>
      </w:r>
    </w:p>
    <w:p>
      <w:pPr>
        <w:spacing w:before="200"/>
      </w:pPr>
      <w:r>
        <w:rPr>
          <w:b/>
          <w:color w:val="192E33"/>
          <w:sz w:val="24"/>
        </w:rPr>
        <w:t>1. Entre nous</w:t>
      </w:r>
    </w:p>
    <w:p>
      <w:r>
        <w:rPr>
          <w:b w:val="0"/>
          <w:i w:val="0"/>
        </w:rPr>
        <w:t>Le coach : Leni Fauconnier, THE LF METHOD, Rue de Mons-lez-Liège 316, 4400 Flémalle, Belgique, numéro d'entreprise (BCE) 1033.759.781, e-mail contact@thelfmethod.com (ci-après « Leni »).</w:t>
      </w:r>
    </w:p>
    <w:p>
      <w:r>
        <w:rPr>
          <w:b w:val="0"/>
          <w:i w:val="0"/>
        </w:rPr>
        <w:t>Toi : {{Nom complet;role=Client;type=text}}, né(e) le {{Date de naissance;role=Client;type=date}}, e-mail {{E-mail;role=Client;type=text}}, compte Instagram {{Compte Instagram;role=Client;type=text;required=false}}.</w:t>
      </w:r>
    </w:p>
    <w:p>
      <w:pPr>
        <w:spacing w:before="200"/>
      </w:pPr>
      <w:r>
        <w:rPr>
          <w:b/>
          <w:color w:val="192E33"/>
          <w:sz w:val="24"/>
        </w:rPr>
        <w:t>2. Ce que tu acceptes (coche uniquement ce qui te convient)</w:t>
      </w:r>
    </w:p>
    <w:p>
      <w:r>
        <w:rPr>
          <w:b/>
          <w:i w:val="0"/>
        </w:rPr>
        <w:t>Contenus que Leni peut publier :</w:t>
      </w:r>
    </w:p>
    <w:p>
      <w:r>
        <w:rPr>
          <w:b w:val="0"/>
          <w:i w:val="0"/>
        </w:rPr>
        <w:t>{{Photos et vidéos du physique;role=Client;type=checkbox;required=false}} Les photos et vidéos de ton physique (avant/après, progression, posing, séances).</w:t>
      </w:r>
    </w:p>
    <w:p>
      <w:r>
        <w:rPr>
          <w:b w:val="0"/>
          <w:i w:val="0"/>
        </w:rPr>
        <w:t>{{Résultats chiffrés;role=Client;type=checkbox;required=false}} Tes résultats chiffrés (poids, mensurations, charges, classement en compétition).</w:t>
      </w:r>
    </w:p>
    <w:p>
      <w:r>
        <w:rPr>
          <w:b w:val="0"/>
          <w:i w:val="0"/>
        </w:rPr>
        <w:t>{{Captures de messages;role=Client;type=checkbox;required=false}} Des captures de tes messages (WhatsApp, Instagram, application de suivi, e-mail).</w:t>
      </w:r>
    </w:p>
    <w:p>
      <w:r>
        <w:rPr>
          <w:b w:val="0"/>
          <w:i w:val="0"/>
        </w:rPr>
        <w:t>{{Extraits audio;role=Client;type=checkbox;required=false}} Des extraits audio de nos appels et de tes messages vocaux.</w:t>
      </w:r>
    </w:p>
    <w:p>
      <w:r>
        <w:rPr>
          <w:b w:val="0"/>
          <w:i w:val="0"/>
        </w:rPr>
        <w:t>{{Extraits vidéo des appels;role=Client;type=checkbox;required=false}} Des extraits vidéo de nos appels en visio.</w:t>
      </w:r>
    </w:p>
    <w:p>
      <w:r>
        <w:rPr>
          <w:b/>
          <w:i w:val="0"/>
        </w:rPr>
        <w:t>Comment tu apparais :</w:t>
      </w:r>
    </w:p>
    <w:p>
      <w:r>
        <w:rPr>
          <w:b w:val="0"/>
          <w:i w:val="0"/>
        </w:rPr>
        <w:t>{{Visage visible;role=Client;type=checkbox;required=false}} Ton visage peut être visible. Sans cette case, il est flouté ou coupé.</w:t>
      </w:r>
    </w:p>
    <w:p>
      <w:r>
        <w:rPr>
          <w:b w:val="0"/>
          <w:i w:val="0"/>
        </w:rPr>
        <w:t>{{Prénom affiché;role=Client;type=checkbox;required=false}} Ton prénom peut être affiché. Sans cette case, tu restes anonyme.</w:t>
      </w:r>
    </w:p>
    <w:p>
      <w:r>
        <w:rPr>
          <w:b w:val="0"/>
          <w:i w:val="0"/>
        </w:rPr>
        <w:t>{{Compte identifié;role=Client;type=checkbox;required=false}} Ton compte Instagram peut être identifié (mention, tag). Sans cette case, il ne l'est pas.</w:t>
      </w:r>
    </w:p>
    <w:p>
      <w:r>
        <w:rPr>
          <w:b/>
          <w:i w:val="0"/>
        </w:rPr>
        <w:t>Où :</w:t>
      </w:r>
    </w:p>
    <w:p>
      <w:r>
        <w:rPr>
          <w:b w:val="0"/>
          <w:i w:val="0"/>
        </w:rPr>
        <w:t>Sur les comptes et supports de Leni : Instagram, TikTok, YouTube, Facebook, site et pages de vente, guides et e-mails, formation en ligne LF Athlete Academy.</w:t>
      </w:r>
    </w:p>
    <w:p>
      <w:r>
        <w:rPr>
          <w:b w:val="0"/>
          <w:i w:val="0"/>
        </w:rPr>
        <w:t>{{Publicités;role=Client;type=checkbox;required=false}} En plus, dans des publicités sponsorisées (contenu diffusé contre paiement à des personnes qui ne suivent pas forcément Leni).</w:t>
      </w:r>
    </w:p>
    <w:p>
      <w:pPr>
        <w:spacing w:before="200"/>
      </w:pPr>
      <w:r>
        <w:rPr>
          <w:b/>
          <w:color w:val="192E33"/>
          <w:sz w:val="24"/>
        </w:rPr>
        <w:t>3. Ce à quoi Leni s'engage</w:t>
      </w:r>
    </w:p>
    <w:p>
      <w:pPr>
        <w:pStyle w:val="ListBullet"/>
      </w:pPr>
      <w:r>
        <w:t>Ne jamais utiliser ce que tu n'as pas coché ci-dessus.</w:t>
      </w:r>
    </w:p>
    <w:p>
      <w:pPr>
        <w:pStyle w:val="ListBullet"/>
      </w:pPr>
      <w:r>
        <w:t>Ne jamais retoucher ton physique ni modifier tes résultats ou tes propos pour leur faire dire autre chose.</w:t>
      </w:r>
    </w:p>
    <w:p>
      <w:pPr>
        <w:pStyle w:val="ListBullet"/>
      </w:pPr>
      <w:r>
        <w:t>Ne jamais vendre ni céder tes contenus à quelqu'un d'autre.</w:t>
      </w:r>
    </w:p>
    <w:p>
      <w:pPr>
        <w:pStyle w:val="ListBullet"/>
      </w:pPr>
      <w:r>
        <w:t>Masquer sur les captures tout ce qui ne concerne pas ta progression : numéro de téléphone, autres personnes, informations de santé ou privées.</w:t>
      </w:r>
    </w:p>
    <w:p>
      <w:pPr>
        <w:pStyle w:val="ListBullet"/>
      </w:pPr>
      <w:r>
        <w:t>Ne jamais utiliser ton image de façon moqueuse, dégradante ou hors du cadre du coaching.</w:t>
      </w:r>
    </w:p>
    <w:p>
      <w:pPr>
        <w:pStyle w:val="ListBullet"/>
      </w:pPr>
      <w:r>
        <w:t>Te montrer un contenu avant sa première publication si tu le demandes.</w:t>
      </w:r>
    </w:p>
    <w:p>
      <w:r>
        <w:rPr>
          <w:b w:val="0"/>
          <w:i w:val="0"/>
        </w:rPr>
        <w:t>Nos appels peuvent être enregistrés pour le suivi de ton accompagnement. Un enregistrement reste privé : un extrait n'est publié que si tu as coché la case correspondante.</w:t>
      </w:r>
    </w:p>
    <w:p>
      <w:pPr>
        <w:spacing w:before="200"/>
      </w:pPr>
      <w:r>
        <w:rPr>
          <w:b/>
          <w:color w:val="192E33"/>
          <w:sz w:val="24"/>
        </w:rPr>
        <w:t>4. Gratuit et sans condition</w:t>
      </w:r>
    </w:p>
    <w:p>
      <w:r>
        <w:rPr>
          <w:b w:val="0"/>
          <w:i w:val="0"/>
        </w:rPr>
        <w:t>Cette autorisation est donnée gratuitement : elle ne donne lieu à aucune rémunération. Elle est indépendante de ton contrat d'accompagnement : refuser ou ne rien cocher ne change rien à ton coaching.</w:t>
      </w:r>
    </w:p>
    <w:p>
      <w:pPr>
        <w:spacing w:before="200"/>
      </w:pPr>
      <w:r>
        <w:rPr>
          <w:b/>
          <w:color w:val="192E33"/>
          <w:sz w:val="24"/>
        </w:rPr>
        <w:t>5. Durée et changement d'avis</w:t>
      </w:r>
    </w:p>
    <w:p>
      <w:r>
        <w:rPr>
          <w:b w:val="0"/>
          <w:i w:val="0"/>
        </w:rPr>
        <w:t>Cette autorisation vaut pour le monde entier (internet n'a pas de frontière), à partir de ta signature, jusqu'à ce que tu la retires et au maximum 5 ans. Elle continue après la fin de ton accompagnement, sauf si tu la retires.</w:t>
      </w:r>
    </w:p>
    <w:p>
      <w:r>
        <w:rPr>
          <w:b w:val="0"/>
          <w:i w:val="0"/>
        </w:rPr>
        <w:t>Tu peux la retirer ou la modifier à tout moment, sans justification, par simple message à Leni (WhatsApp, Instagram ou e-mail). Dès ce message, plus aucune nouvelle publication. Si tu le demandes, Leni retire aussi de ses comptes les publications qui te montrent, dans les 30 jours, et arrête toute publicité qui les utilise. Les partages déjà faits par d'autres personnes échappent à son contrôle.</w:t>
      </w:r>
    </w:p>
    <w:p>
      <w:r>
        <w:rPr>
          <w:b w:val="0"/>
          <w:i w:val="0"/>
        </w:rPr>
        <w:t>Les accords que tu as déjà donnés par message pour des contenus précis restent valables ; ce document fixe le cadre pour la suite.</w:t>
      </w:r>
    </w:p>
    <w:p>
      <w:pPr>
        <w:spacing w:before="200"/>
      </w:pPr>
      <w:r>
        <w:rPr>
          <w:b/>
          <w:color w:val="192E33"/>
          <w:sz w:val="24"/>
        </w:rPr>
        <w:t>6. Si tu as moins de 18 ans</w:t>
      </w:r>
    </w:p>
    <w:p>
      <w:r>
        <w:rPr>
          <w:b w:val="0"/>
          <w:i w:val="0"/>
        </w:rPr>
        <w:t>L'autorisation doit aussi être signée par un parent ou tuteur légal : {{Parent ou tuteur;role=Client;type=text;required=false}}.</w:t>
      </w:r>
    </w:p>
    <w:p>
      <w:pPr>
        <w:spacing w:before="200"/>
      </w:pPr>
      <w:r>
        <w:rPr>
          <w:b/>
          <w:color w:val="192E33"/>
          <w:sz w:val="24"/>
        </w:rPr>
        <w:t>7. Tes données personnelles</w:t>
      </w:r>
    </w:p>
    <w:p>
      <w:r>
        <w:rPr>
          <w:b w:val="0"/>
          <w:i w:val="0"/>
        </w:rPr>
        <w:t>Ton image, ta voix et tes messages sont des données personnelles. Leni les utilise sur la base de ton consentement (article 6.1.a du RGPD), uniquement pour les usages cochés ci-dessus. Tu peux demander l'accès, la rectification ou la suppression de tes données à contact@thelfmethod.com, et t'adresser à l'Autorité de protection des données (autoriteprotectiondonnees.be).</w:t>
      </w:r>
    </w:p>
    <w:p>
      <w:pPr>
        <w:spacing w:before="200"/>
      </w:pPr>
      <w:r>
        <w:rPr>
          <w:b/>
          <w:color w:val="192E33"/>
          <w:sz w:val="24"/>
        </w:rPr>
        <w:t>8. Droit applicable</w:t>
      </w:r>
    </w:p>
    <w:p>
      <w:r>
        <w:rPr>
          <w:b w:val="0"/>
          <w:i w:val="0"/>
        </w:rPr>
        <w:t>Cette autorisation est soumise au droit belge, notamment au droit à l'image (article XI.174 du Code de droit économique) et au RGPD.</w:t>
      </w:r>
    </w:p>
    <w:p>
      <w:pPr>
        <w:spacing w:before="200"/>
      </w:pPr>
      <w:r>
        <w:rPr>
          <w:b/>
          <w:color w:val="192E33"/>
          <w:sz w:val="24"/>
        </w:rPr>
        <w:t>Signatures</w:t>
      </w:r>
    </w:p>
    <w:p>
      <w:r>
        <w:rPr>
          <w:b w:val="0"/>
          <w:i w:val="0"/>
        </w:rPr>
        <w:t>Fait à distance par signature électronique.</w:t>
      </w:r>
    </w:p>
    <w:p>
      <w:r>
        <w:rPr>
          <w:b w:val="0"/>
          <w:i w:val="0"/>
        </w:rPr>
        <w:t>Toi — le {{Date signature client;role=Client;type=datenow}}</w:t>
      </w:r>
    </w:p>
    <w:p>
      <w:r>
        <w:rPr>
          <w:b w:val="0"/>
          <w:i w:val="0"/>
        </w:rPr>
        <w:t>{{Signature client;role=Client;type=signature}}</w:t>
      </w:r>
    </w:p>
    <w:p>
      <w:r>
        <w:rPr>
          <w:b w:val="0"/>
          <w:i w:val="0"/>
        </w:rPr>
        <w:t>Le parent ou tuteur légal (si tu as moins de 18 ans)</w:t>
      </w:r>
    </w:p>
    <w:p>
      <w:r>
        <w:rPr>
          <w:b w:val="0"/>
          <w:i w:val="0"/>
        </w:rPr>
        <w:t>{{Signature parent ou tuteur;role=Client;type=signature;required=false}}</w:t>
      </w:r>
    </w:p>
    <w:p>
      <w:r>
        <w:rPr>
          <w:b w:val="0"/>
          <w:i w:val="0"/>
        </w:rPr>
        <w:t>Leni Fauconnier — le {{Date signature coach;role=Coach;type=datenow}}</w:t>
      </w:r>
    </w:p>
    <w:p>
      <w:r>
        <w:rPr>
          <w:b w:val="0"/>
          <w:i w:val="0"/>
        </w:rPr>
        <w:t>{{Signature coach;role=Coach;type=signature}}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